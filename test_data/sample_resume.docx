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John Smith</w:t>
      </w:r>
    </w:p>
    <w:p>
      <w:r>
        <w:t>Email: john.smith@example.com | Phone: +1 555-123-4567</w:t>
      </w:r>
    </w:p>
    <w:p>
      <w:r>
        <w:t>Location: New York, USA</w:t>
      </w:r>
    </w:p>
    <w:p>
      <w:pPr>
        <w:pStyle w:val="Heading2"/>
      </w:pPr>
      <w:r>
        <w:t>Professional Summary</w:t>
      </w:r>
    </w:p>
    <w:p>
      <w:r>
        <w:t>Results-driven Software Engineer with 5+ years of experience in web development, API design, cloud services, and software testing.</w:t>
      </w:r>
    </w:p>
    <w:p>
      <w:pPr>
        <w:pStyle w:val="Heading2"/>
      </w:pPr>
      <w:r>
        <w:t>Skills</w:t>
      </w:r>
    </w:p>
    <w:p>
      <w:r>
        <w:t>Python, JavaScript, React, FastAPI, PostgreSQL, Docker, Git, REST APIs</w:t>
      </w:r>
    </w:p>
    <w:p>
      <w:pPr>
        <w:pStyle w:val="Heading2"/>
      </w:pPr>
      <w:r>
        <w:t>Experience</w:t>
      </w:r>
    </w:p>
    <w:p>
      <w:r>
        <w:t>Senior Software Engineer | ABC Technologies | 2022 - Present</w:t>
      </w:r>
    </w:p>
    <w:p>
      <w:r>
        <w:t>- Developed scalable web applications</w:t>
        <w:br/>
        <w:t>- Designed RESTful APIs</w:t>
        <w:br/>
        <w:t>- Improved system performance by 30%</w:t>
      </w:r>
    </w:p>
    <w:p>
      <w:pPr>
        <w:pStyle w:val="Heading2"/>
      </w:pPr>
      <w:r>
        <w:t>Education</w:t>
      </w:r>
    </w:p>
    <w:p>
      <w:r>
        <w:t>B.Tech in Computer Science, XYZ University,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